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Catálogo Maestro por Red Social - Luis Enrique Morales Montoya</w:t>
      </w:r>
    </w:p>
    <w:p>
      <w:pPr>
        <w:pStyle w:val="Heading1"/>
      </w:pPr>
      <w:r>
        <w:t>🧑‍💼 Perfil Profesional</w:t>
      </w:r>
    </w:p>
    <w:p>
      <w:pPr>
        <w:pStyle w:val="Heading2"/>
      </w:pPr>
      <w:r>
        <w:t>🌟 Perfil Extendido</w:t>
      </w:r>
    </w:p>
    <w:p>
      <w:r>
        <w:t>Especialista en Recursos Humanos, Sistemas y Seguridad Social | Estratega en Nómina y Optimización Empresarial | En formación como Ingeniero de Software</w:t>
        <w:br/>
        <w:br/>
        <w:t>Profesional colombiano con más de 20 años de experiencia en gestión de nómina, seguridad social y sistemas informáticos. Reconocido por la administración eficiente de procesos, la resolución técnica de incidencias y la implementación de estrategias que mejoran la productividad empresarial.</w:t>
        <w:br/>
        <w:br/>
        <w:t>He liderado equipos, capacitado personal y optimizado plataformas tecnológicas en empresas como Servijob, Emtelco y Serviempresas. Actualmente complemento mi trayectoria con estudios en Ingeniería de Desarrollo de Software, fortaleciendo un perfil híbrido entre lo humano y lo digital.</w:t>
        <w:br/>
        <w:br/>
        <w:t>Mi enfoque es adaptativo, orientado a resultados y con visión estratégica para conectar la tecnología con el talento humano y los equipos deportivos fitness.</w:t>
      </w:r>
    </w:p>
    <w:p>
      <w:pPr>
        <w:pStyle w:val="Heading2"/>
      </w:pPr>
      <w:r>
        <w:t>🔹 Perfil Breve</w:t>
      </w:r>
    </w:p>
    <w:p>
      <w:r>
        <w:t>Profesional en RRHH, sistemas y seguridad social, experto en nómina y optimización de procesos. En formación como ingeniero de software, con enfoque estratégico y orientado a resultados.</w:t>
      </w:r>
    </w:p>
    <w:p>
      <w:pPr>
        <w:pStyle w:val="Heading2"/>
      </w:pPr>
      <w:r>
        <w:t>🔹 Descripción Ultra Breve</w:t>
      </w:r>
    </w:p>
    <w:p>
      <w:r>
        <w:t>Especialista en RRHH y sistemas | Experto en nómina | Ingeniero de software en formación | Estratega orientado a resultados.</w:t>
      </w:r>
    </w:p>
    <w:p>
      <w:pPr>
        <w:pStyle w:val="Heading2"/>
      </w:pPr>
      <w:r>
        <w:t>🎯 Slogan Personal</w:t>
      </w:r>
    </w:p>
    <w:p>
      <w:r>
        <w:t>Transformo procesos en resultados, conectando talento humano, tecnología y equipos deportivos fitness.</w:t>
      </w:r>
    </w:p>
    <w:p>
      <w:pPr>
        <w:pStyle w:val="Heading1"/>
      </w:pPr>
      <w:r>
        <w:t>📢 Publicaciones y Catálogo por Red Social</w:t>
      </w:r>
    </w:p>
    <w:p>
      <w:pPr>
        <w:pStyle w:val="Heading2"/>
      </w:pPr>
      <w:r>
        <w:t>📌 Instagram (principal)</w:t>
      </w:r>
    </w:p>
    <w:p>
      <w:r>
        <w:t>👉 Compra directa conmigo: https://wa.me/573113526127</w:t>
      </w:r>
    </w:p>
    <w:p>
      <w:r>
        <w:t>📞 Celular: 3247060092</w:t>
      </w:r>
    </w:p>
    <w:p>
      <w:r>
        <w:t>📧 Correo: luisenriquemoralesmontoya@gmail.com</w:t>
      </w:r>
    </w:p>
    <w:p>
      <w:commentRangeStart w:id="0"/>
      <w:r w:rsidR="00000000">
        <w:t>🔗 Enlace oficial (comentario): https://sofitstorecolombia.com</w:t>
      </w:r>
    </w:p>
    <w:p>
      <w:pPr>
        <w:pStyle w:val="Heading2"/>
      </w:pPr>
      <w:r>
        <w:t>📌 Instagram (alterno)</w:t>
      </w:r>
    </w:p>
    <w:p>
      <w:r>
        <w:t>👉 Compra directa conmigo: https://wa.me/573113526127</w:t>
      </w:r>
    </w:p>
    <w:p>
      <w:r>
        <w:t>📞 Celular: 3247060092</w:t>
      </w:r>
    </w:p>
    <w:p>
      <w:r>
        <w:t>📧 Correo: luisenriquemoralesmontoya@gmail.com</w:t>
      </w:r>
    </w:p>
    <w:p>
      <w:commentRangeStart w:id="0"/>
      <w:r w:rsidR="00000000">
        <w:t>🔗 Enlace oficial (comentario): https://sofitstorecolombia.com</w:t>
      </w:r>
    </w:p>
    <w:p>
      <w:pPr>
        <w:pStyle w:val="Heading2"/>
      </w:pPr>
      <w:r>
        <w:t>📌 Facebook</w:t>
      </w:r>
    </w:p>
    <w:p>
      <w:r>
        <w:t>👉 Compra directa conmigo: https://wa.me/573113526127</w:t>
      </w:r>
    </w:p>
    <w:p>
      <w:r>
        <w:t>📞 Celular: 3247060092</w:t>
      </w:r>
    </w:p>
    <w:p>
      <w:r>
        <w:t>📧 Correo: luisenriquemoralesmontoya@gmail.com</w:t>
      </w:r>
    </w:p>
    <w:p>
      <w:commentRangeStart w:id="0"/>
      <w:r w:rsidR="00000000">
        <w:t>🔗 Enlace oficial (comentario): https://sofitstorecolombia.com</w:t>
      </w:r>
    </w:p>
    <w:p>
      <w:pPr>
        <w:pStyle w:val="Heading2"/>
      </w:pPr>
      <w:r>
        <w:t>📌 TikTok</w:t>
      </w:r>
    </w:p>
    <w:p>
      <w:r>
        <w:t>👉 Compra directa conmigo: https://wa.me/573113526127</w:t>
      </w:r>
    </w:p>
    <w:p>
      <w:r>
        <w:t>📞 Celular: 3247060092</w:t>
      </w:r>
    </w:p>
    <w:p>
      <w:r>
        <w:t>📧 Correo: luisenriquemoralesmontoya@gmail.com</w:t>
      </w:r>
    </w:p>
    <w:p>
      <w:commentRangeStart w:id="0"/>
      <w:r w:rsidR="00000000">
        <w:t>🔗 Enlace oficial (comentario): https://sofitstorecolombia.com</w:t>
      </w:r>
    </w:p>
    <w:p>
      <w:pPr>
        <w:pStyle w:val="Heading2"/>
      </w:pPr>
      <w:r>
        <w:t>📌 LinkedIn</w:t>
      </w:r>
    </w:p>
    <w:p>
      <w:r>
        <w:t>👉 Compra directa conmigo: https://wa.me/573113526127</w:t>
      </w:r>
    </w:p>
    <w:p>
      <w:r>
        <w:t>📞 Celular: 3247060092</w:t>
      </w:r>
    </w:p>
    <w:p>
      <w:r>
        <w:t>📧 Correo: luisenriquemoralesmontoya@gmail.com</w:t>
      </w:r>
    </w:p>
    <w:p>
      <w:commentRangeStart w:id="0"/>
      <w:r w:rsidR="00000000">
        <w:t>🔗 Enlace oficial (comentario): https://sofitstorecolombia.com</w:t>
      </w:r>
    </w:p>
    <w:p>
      <w:pPr>
        <w:pStyle w:val="Heading2"/>
      </w:pPr>
      <w:r>
        <w:t>📌 YouTube</w:t>
      </w:r>
    </w:p>
    <w:p>
      <w:r>
        <w:t>👉 Compra directa conmigo: https://wa.me/573113526127</w:t>
      </w:r>
    </w:p>
    <w:p>
      <w:r>
        <w:t>📞 Celular: 3247060092</w:t>
      </w:r>
    </w:p>
    <w:p>
      <w:r>
        <w:t>📧 Correo: luisenriquemoralesmontoya@gmail.com</w:t>
      </w:r>
    </w:p>
    <w:p>
      <w:commentRangeStart w:id="0"/>
      <w:r w:rsidR="00000000">
        <w:t>🔗 Enlace oficial (comentario): https://sofitstorecolombia.com</w:t>
      </w:r>
    </w:p>
    <w:p>
      <w:pPr>
        <w:pStyle w:val="Heading2"/>
      </w:pPr>
      <w:r>
        <w:t>📌 GitHub</w:t>
      </w:r>
    </w:p>
    <w:p>
      <w:r>
        <w:t>👉 Compra directa conmigo: https://wa.me/573113526127</w:t>
      </w:r>
    </w:p>
    <w:p>
      <w:r>
        <w:t>📞 Celular: 3247060092</w:t>
      </w:r>
    </w:p>
    <w:p>
      <w:r>
        <w:t>📧 Correo: luisenriquemoralesmontoya@gmail.com</w:t>
      </w:r>
    </w:p>
    <w:p>
      <w:commentRangeStart w:id="0"/>
      <w:r w:rsidR="00000000">
        <w:t>🔗 Enlace oficial (comentario): https://sofitstorecolombia.com</w:t>
      </w:r>
    </w:p>
    <w:p>
      <w:pPr>
        <w:pStyle w:val="Heading2"/>
      </w:pPr>
      <w:r>
        <w:t>📌 Pinterest</w:t>
      </w:r>
    </w:p>
    <w:p>
      <w:r>
        <w:t>👉 Compra directa conmigo: https://wa.me/573113526127</w:t>
      </w:r>
    </w:p>
    <w:p>
      <w:r>
        <w:t>📞 Celular: 3247060092</w:t>
      </w:r>
    </w:p>
    <w:p>
      <w:r>
        <w:t>📧 Correo: luisenriquemoralesmontoya@gmail.com</w:t>
      </w:r>
    </w:p>
    <w:p>
      <w:commentRangeStart w:id="0"/>
      <w:r w:rsidR="00000000">
        <w:t>🔗 Enlace oficial (comentario): https://sofitstorecolombia.com</w:t>
      </w:r>
    </w:p>
    <w:p>
      <w:pPr>
        <w:pStyle w:val="Heading2"/>
      </w:pPr>
      <w:r>
        <w:t>📌 Reddit</w:t>
      </w:r>
    </w:p>
    <w:p>
      <w:r>
        <w:t>👉 Compra directa conmigo: https://wa.me/573113526127</w:t>
      </w:r>
    </w:p>
    <w:p>
      <w:r>
        <w:t>📞 Celular: 3247060092</w:t>
      </w:r>
    </w:p>
    <w:p>
      <w:r>
        <w:t>📧 Correo: luisenriquemoralesmontoya@gmail.com</w:t>
      </w:r>
    </w:p>
    <w:p>
      <w:commentRangeStart w:id="0"/>
      <w:r w:rsidR="00000000">
        <w:t>🔗 Enlace oficial (comentario): https://sofitstorecolombia.com</w:t>
      </w:r>
    </w:p>
    <w:p>
      <w:pPr>
        <w:pStyle w:val="Heading2"/>
      </w:pPr>
      <w:r>
        <w:t>📌 Threads</w:t>
      </w:r>
    </w:p>
    <w:p>
      <w:r>
        <w:t>👉 Compra directa conmigo: https://wa.me/573113526127</w:t>
      </w:r>
    </w:p>
    <w:p>
      <w:r>
        <w:t>📞 Celular: 3247060092</w:t>
      </w:r>
    </w:p>
    <w:p>
      <w:r>
        <w:t>📧 Correo: luisenriquemoralesmontoya@gmail.com</w:t>
      </w:r>
    </w:p>
    <w:p>
      <w:commentRangeStart w:id="0"/>
      <w:r w:rsidR="00000000">
        <w:t>🔗 Enlace oficial (comentario): https://sofitstorecolombia.com</w:t>
      </w:r>
    </w:p>
    <w:p>
      <w:pPr>
        <w:pStyle w:val="Heading2"/>
      </w:pPr>
      <w:r>
        <w:t>📌 X (Twitter)</w:t>
      </w:r>
    </w:p>
    <w:p>
      <w:r>
        <w:t>👉 Compra directa conmigo: https://wa.me/573113526127</w:t>
      </w:r>
    </w:p>
    <w:p>
      <w:r>
        <w:t>📞 Celular: 3247060092</w:t>
      </w:r>
    </w:p>
    <w:p>
      <w:r>
        <w:t>📧 Correo: luisenriquemoralesmontoya@gmail.com</w:t>
      </w:r>
    </w:p>
    <w:p>
      <w:commentRangeStart w:id="0"/>
      <w:r w:rsidR="00000000">
        <w:t>🔗 Enlace oficial (comentario): https://sofitstorecolombia.com</w:t>
      </w:r>
    </w:p>
    <w:p>
      <w:pPr>
        <w:pStyle w:val="Heading2"/>
      </w:pPr>
      <w:r>
        <w:t>📌 Bluesky</w:t>
      </w:r>
    </w:p>
    <w:p>
      <w:r>
        <w:t>👉 Compra directa conmigo: https://wa.me/573113526127</w:t>
      </w:r>
    </w:p>
    <w:p>
      <w:r>
        <w:t>📞 Celular: 3247060092</w:t>
      </w:r>
    </w:p>
    <w:p>
      <w:r>
        <w:t>📧 Correo: luisenriquemoralesmontoya@gmail.com</w:t>
      </w:r>
    </w:p>
    <w:p>
      <w:commentRangeStart w:id="0"/>
      <w:r w:rsidR="00000000">
        <w:t>🔗 Enlace oficial (comentario): https://sofitstorecolombia.com</w:t>
      </w:r>
    </w:p>
    <w:p>
      <w:pPr>
        <w:pStyle w:val="Heading2"/>
      </w:pPr>
      <w:r>
        <w:t>📌 Google Business Profile</w:t>
      </w:r>
    </w:p>
    <w:p>
      <w:r>
        <w:t>👉 Compra directa conmigo: https://wa.me/573113526127</w:t>
      </w:r>
    </w:p>
    <w:p>
      <w:r>
        <w:t>📞 Celular: 3247060092</w:t>
      </w:r>
    </w:p>
    <w:p>
      <w:r>
        <w:t>📧 Correo: luisenriquemoralesmontoya@gmail.com</w:t>
      </w:r>
    </w:p>
    <w:p>
      <w:commentRangeStart w:id="0"/>
      <w:r w:rsidR="00000000">
        <w:t>🔗 Enlace oficial (comentario): https://sofitstorecolombia.com</w:t>
      </w:r>
    </w:p>
    <w:p>
      <w:pPr>
        <w:pStyle w:val="Heading2"/>
      </w:pPr>
      <w:r>
        <w:t>📌 WhatsApp Business</w:t>
      </w:r>
    </w:p>
    <w:p>
      <w:r>
        <w:t>👉 Compra directa conmigo: https://wa.me/573113526127</w:t>
      </w:r>
    </w:p>
    <w:p>
      <w:r>
        <w:t>📞 Celular: 3247060092</w:t>
      </w:r>
    </w:p>
    <w:p>
      <w:r>
        <w:t>📧 Correo: luisenriquemoralesmontoya@gmail.com</w:t>
      </w:r>
    </w:p>
    <w:p>
      <w:commentRangeStart w:id="0"/>
      <w:r w:rsidR="00000000">
        <w:t>🔗 Enlace oficial (comentario): https://sofitstorecolombia.com</w:t>
      </w:r>
    </w:p>
    <w:p>
      <w:pPr>
        <w:pStyle w:val="Heading2"/>
      </w:pPr>
      <w:r>
        <w:t>📌 Telegram</w:t>
      </w:r>
    </w:p>
    <w:p>
      <w:r>
        <w:t>👉 Compra directa conmigo: https://wa.me/573113526127</w:t>
      </w:r>
    </w:p>
    <w:p>
      <w:r>
        <w:t>📞 Celular: 3247060092</w:t>
      </w:r>
    </w:p>
    <w:p>
      <w:r>
        <w:t>📧 Correo: luisenriquemoralesmontoya@gmail.com</w:t>
      </w:r>
    </w:p>
    <w:p>
      <w:commentRangeStart w:id="0"/>
      <w:r w:rsidR="00000000">
        <w:t>🔗 Enlace oficial (comentario): https://sofitstorecolombia.com</w:t>
      </w:r>
    </w:p>
    <w:p>
      <w:pPr>
        <w:pStyle w:val="Heading2"/>
      </w:pPr>
      <w:r>
        <w:t>📌 Indeed</w:t>
      </w:r>
    </w:p>
    <w:p>
      <w:r>
        <w:t>👉 Compra directa conmigo: https://wa.me/573113526127</w:t>
      </w:r>
    </w:p>
    <w:p>
      <w:r>
        <w:t>📞 Celular: 3247060092</w:t>
      </w:r>
    </w:p>
    <w:p>
      <w:r>
        <w:t>📧 Correo: luisenriquemoralesmontoya@gmail.com</w:t>
      </w:r>
    </w:p>
    <w:p>
      <w:commentRangeStart w:id="0"/>
      <w:r w:rsidR="00000000">
        <w:t>🔗 Enlace oficial (comentario): https://sofitstorecolombia.com</w:t>
      </w:r>
    </w:p>
    <w:p>
      <w:pPr>
        <w:pStyle w:val="Heading2"/>
      </w:pPr>
      <w:r>
        <w:t>📌 Google Plus (legacy)</w:t>
      </w:r>
    </w:p>
    <w:p>
      <w:r>
        <w:t>👉 Compra directa conmigo: https://wa.me/573113526127</w:t>
      </w:r>
    </w:p>
    <w:p>
      <w:r>
        <w:t>📞 Celular: 3247060092</w:t>
      </w:r>
    </w:p>
    <w:p>
      <w:r>
        <w:t>📧 Correo: luisenriquemoralesmontoya@gmail.com</w:t>
      </w:r>
    </w:p>
    <w:p>
      <w:commentRangeStart w:id="0"/>
      <w:r w:rsidR="00000000">
        <w:t>🔗 Enlace oficial (comentario): https://sofitstorecolombia.com</w:t>
      </w:r>
    </w:p>
    <w:p>
      <w:pPr>
        <w:pStyle w:val="Heading1"/>
      </w:pPr>
      <w:r>
        <w:t>📆 Calendario Mensual de Publicaciones</w:t>
      </w:r>
    </w:p>
    <w:p>
      <w:pPr>
        <w:pStyle w:val="Heading2"/>
      </w:pPr>
      <w:r>
        <w:t>Semana 1</w:t>
      </w:r>
    </w:p>
    <w:p>
      <w:r>
        <w:t>📌 YouTube: Cómo crear una página web para tu negocio en 2026</w:t>
      </w:r>
    </w:p>
    <w:p>
      <w:r>
        <w:t>📌 Instagram: Carrusel: 3 razones para tener página web en tu negocio</w:t>
      </w:r>
    </w:p>
    <w:p>
      <w:r>
        <w:t>📌 TikTok: Tip rápido: Cómo atraer clientes con un menú digital</w:t>
      </w:r>
    </w:p>
    <w:p>
      <w:r>
        <w:t>📌 Facebook: Post: ¿Quieres que tu negocio tenga presencia en internet?</w:t>
      </w:r>
    </w:p>
    <w:p>
      <w:pPr>
        <w:pStyle w:val="Heading2"/>
      </w:pPr>
      <w:r>
        <w:t>Semana 2</w:t>
      </w:r>
    </w:p>
    <w:p>
      <w:r>
        <w:t>📌 YouTube: Página web lista para cafetería: demo completo</w:t>
      </w:r>
    </w:p>
    <w:p>
      <w:r>
        <w:t>📌 Instagram: Reel: Página de cafetería en celular</w:t>
      </w:r>
    </w:p>
    <w:p>
      <w:r>
        <w:t>📌 TikTok: Behind the scenes: cómo editas una página web</w:t>
      </w:r>
    </w:p>
    <w:p>
      <w:r>
        <w:t>📌 Facebook: Post: Emprender es más fácil con una página web profesional</w:t>
      </w:r>
    </w:p>
    <w:p>
      <w:pPr>
        <w:pStyle w:val="Heading2"/>
      </w:pPr>
      <w:r>
        <w:t>Semana 3</w:t>
      </w:r>
    </w:p>
    <w:p>
      <w:r>
        <w:t>📌 YouTube: Errores comunes al emprender sin presencia digital</w:t>
      </w:r>
    </w:p>
    <w:p>
      <w:r>
        <w:t>📌 Instagram: Frase motivacional: El esfuerzo de hoy es el éxito de mañana</w:t>
      </w:r>
    </w:p>
    <w:p>
      <w:r>
        <w:t>📌 TikTok: Mensaje motivacional con tu voz</w:t>
      </w:r>
    </w:p>
    <w:p>
      <w:r>
        <w:t>📌 Facebook: Post: Página web lista para restaurante, contáctame</w:t>
      </w:r>
    </w:p>
    <w:p>
      <w:pPr>
        <w:pStyle w:val="Heading2"/>
      </w:pPr>
      <w:r>
        <w:t>Semana 4</w:t>
      </w:r>
    </w:p>
    <w:p>
      <w:r>
        <w:t>📌 YouTube: Cómo vender páginas web y ganar dinero desde casa</w:t>
      </w:r>
    </w:p>
    <w:p>
      <w:r>
        <w:t>📌 Instagram: Carrusel: Beneficios de tener presencia digital</w:t>
      </w:r>
    </w:p>
    <w:p>
      <w:r>
        <w:t>📌 TikTok: Video divertido: antes y después de tener página web</w:t>
      </w:r>
    </w:p>
    <w:p>
      <w:r>
        <w:t>📌 Facebook: Post: Contáctame para tu página web personalizada</w:t>
      </w:r>
    </w:p>
    <w:p>
      <w:pPr>
        <w:pStyle w:val="Heading1"/>
      </w:pPr>
      <w:r>
        <w:t>✅ Conclusión Final</w:t>
      </w:r>
    </w:p>
    <w:p>
      <w:r>
        <w:t>¡Todo lo mejor para ti también, Luis Enrique! 🙌 Ya tienes tu ecosistema digital completo, tu banner visual con íconos activos, tu documento Word actualizado, y publicaciones listas para cada red social. Estás en una posición excelente para impulsar tu presencia profesional y tus proyectos de negocio.</w:t>
        <w:br/>
        <w:br/>
        <w:t>📌 El siguiente paso puede ser que te prepare el calendario mensual de publicaciones con textos y formatos listos para cada red, para que no tengas que improvisar nunca.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