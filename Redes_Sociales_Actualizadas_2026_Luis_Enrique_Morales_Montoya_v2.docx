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Redes Sociales de Luis Enrique Morales Montoya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Red Social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Enlace</w:t>
            </w:r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https://www.youtube.com/@LUISENRIQUEMORALESMONTOYA-u1d</w:t>
            </w:r>
          </w:p>
        </w:tc>
      </w:tr>
      <w:tr>
        <w:tc>
          <w:tcPr>
            <w:tcW w:type="dxa" w:w="2880"/>
          </w:tcPr>
          <w:p>
            <w:r>
              <w:t>Google Plus (legacy)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luis-enrique-morales-64256427001470628@pages.plusgoogle.com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https://github.com/kike5767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https://web.facebook.com/luis.enrique.morales.858544</w:t>
            </w:r>
          </w:p>
        </w:tc>
      </w:tr>
      <w:tr>
        <w:tc>
          <w:tcPr>
            <w:tcW w:type="dxa" w:w="2880"/>
          </w:tcPr>
          <w:p>
            <w:r>
              <w:t>Instagram (luisenriquemoralesmontoya)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https://www.instagram.com/luisenriquemoralesmontoya/</w:t>
            </w:r>
          </w:p>
        </w:tc>
      </w:tr>
      <w:tr>
        <w:tc>
          <w:tcPr>
            <w:tcW w:type="dxa" w:w="2880"/>
          </w:tcPr>
          <w:p>
            <w:r>
              <w:t>Instagram (quique98495)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https://www.instagram.com/quique98495/</w:t>
            </w:r>
          </w:p>
        </w:tc>
      </w:tr>
      <w:tr>
        <w:tc>
          <w:tcPr>
            <w:tcW w:type="dxa" w:w="288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https://www.tiktok.com/@luisenriquemorale42</w:t>
            </w:r>
          </w:p>
        </w:tc>
      </w:tr>
      <w:tr>
        <w:tc>
          <w:tcPr>
            <w:tcW w:type="dxa" w:w="2880"/>
          </w:tcPr>
          <w:p>
            <w:r>
              <w:t>Indeed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https://profile.indeed.com/?hl=es_CO&amp;co=CO&amp;from=gnav-jobseeker-profile--profile-one-frontend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https://www.linkedin.com/in/luis-enrique-morales-montoya-192a48238/</w:t>
            </w:r>
          </w:p>
        </w:tc>
      </w:tr>
      <w:tr>
        <w:tc>
          <w:tcPr>
            <w:tcW w:type="dxa" w:w="2880"/>
          </w:tcPr>
          <w:p>
            <w:r>
              <w:t>X (Twitter)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https://x.com/luis98495767</w:t>
            </w:r>
          </w:p>
        </w:tc>
      </w:tr>
      <w:tr>
        <w:tc>
          <w:tcPr>
            <w:tcW w:type="dxa" w:w="2880"/>
          </w:tcPr>
          <w:p>
            <w:r>
              <w:t>Pinterest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https://co.pinterest.com/luisenriquemoralesmontoya/</w:t>
            </w:r>
          </w:p>
        </w:tc>
      </w:tr>
      <w:tr>
        <w:tc>
          <w:tcPr>
            <w:tcW w:type="dxa" w:w="2880"/>
          </w:tcPr>
          <w:p>
            <w:r>
              <w:t>Bluesky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https://bsky.app/profile/luis98495767.bsky.social</w:t>
            </w:r>
          </w:p>
        </w:tc>
      </w:tr>
      <w:tr>
        <w:tc>
          <w:tcPr>
            <w:tcW w:type="dxa" w:w="2880"/>
          </w:tcPr>
          <w:p>
            <w:r>
              <w:t>Google Business Profile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https://www.google.com/search?q=mi+negocio</w:t>
            </w:r>
          </w:p>
        </w:tc>
      </w:tr>
      <w:tr>
        <w:tc>
          <w:tcPr>
            <w:tcW w:type="dxa" w:w="2880"/>
          </w:tcPr>
          <w:p>
            <w:r>
              <w:t>Reddit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https://www.reddit.com/user/Formal-Daikon-8808/</w:t>
            </w:r>
          </w:p>
        </w:tc>
      </w:tr>
      <w:tr>
        <w:tc>
          <w:tcPr>
            <w:tcW w:type="dxa" w:w="2880"/>
          </w:tcPr>
          <w:p>
            <w:r>
              <w:t>WhatsApp Business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https://www.whatsapp.com/business/</w:t>
            </w:r>
          </w:p>
        </w:tc>
      </w:tr>
      <w:tr>
        <w:tc>
          <w:tcPr>
            <w:tcW w:type="dxa" w:w="2880"/>
          </w:tcPr>
          <w:p>
            <w:r>
              <w:t>Threads</w:t>
            </w:r>
          </w:p>
        </w:tc>
        <w:tc>
          <w:tcPr>
            <w:tcW w:type="dxa" w:w="2880"/>
          </w:tcPr>
          <w:p>
            <w:r>
              <w:t>Suspendida</w:t>
            </w:r>
          </w:p>
        </w:tc>
        <w:tc>
          <w:tcPr>
            <w:tcW w:type="dxa" w:w="2880"/>
          </w:tcPr>
          <w:p>
            <w:r>
              <w:t>https://www.threads.com/@quique98495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